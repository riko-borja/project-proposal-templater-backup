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DD78A" w14:textId="77777777" w:rsidR="00EC0A10" w:rsidRDefault="00947B3F">
      <w:r>
        <w:t>Sample Proposal Template (Demo – Corrected)</w:t>
      </w:r>
    </w:p>
    <w:p w14:paraId="3B12C391" w14:textId="77777777" w:rsidR="00EC0A10" w:rsidRDefault="00947B3F">
      <w:r>
        <w:t>This sample demonstrates input fields, methodology selection, and nested scope options inside a single template.</w:t>
      </w:r>
    </w:p>
    <w:p w14:paraId="59E56405" w14:textId="77777777" w:rsidR="00EC0A10" w:rsidRDefault="00947B3F">
      <w:r>
        <w:t>Cover Information</w:t>
      </w:r>
    </w:p>
    <w:p w14:paraId="503B058F" w14:textId="77777777" w:rsidR="00EC0A10" w:rsidRDefault="00947B3F">
      <w:r>
        <w:t>Budgetary Quote for {input:Customer Name|order:1}</w:t>
      </w:r>
    </w:p>
    <w:p w14:paraId="03510E74" w14:textId="77777777" w:rsidR="00EC0A10" w:rsidRDefault="00947B3F">
      <w:r>
        <w:t xml:space="preserve">Project Title: </w:t>
      </w:r>
      <w:r>
        <w:t>{input:Project Name|order:2}</w:t>
      </w:r>
    </w:p>
    <w:p w14:paraId="57A420E7" w14:textId="77777777" w:rsidR="00EC0A10" w:rsidRDefault="00947B3F">
      <w:r>
        <w:t>Prepared by: {input:Project Manager|order:3}</w:t>
      </w:r>
    </w:p>
    <w:p w14:paraId="4E8F1091" w14:textId="77777777" w:rsidR="00EC0A10" w:rsidRDefault="00947B3F">
      <w:r>
        <w:t>Estimated Timeline: {number_input:Estimated Timeline in weeks|order:4} weeks</w:t>
      </w:r>
    </w:p>
    <w:p w14:paraId="617B6291" w14:textId="77777777" w:rsidR="00EC0A10" w:rsidRDefault="00947B3F">
      <w:r>
        <w:t>Project Start Date: {date:Project Start Date|order:5}</w:t>
      </w:r>
    </w:p>
    <w:p w14:paraId="558130FD" w14:textId="77777777" w:rsidR="00EC0A10" w:rsidRDefault="00947B3F">
      <w:r>
        <w:t>Methodology Selection (Dropdown Example)</w:t>
      </w:r>
    </w:p>
    <w:p w14:paraId="58412B5B" w14:textId="77777777" w:rsidR="00EC0A10" w:rsidRDefault="00947B3F">
      <w:r>
        <w:t>Instead of</w:t>
      </w:r>
      <w:r>
        <w:t xml:space="preserve"> maintaining three separate templates, one template can contain all methodology options and let the user select the correct one.</w:t>
      </w:r>
    </w:p>
    <w:p w14:paraId="57292CE8" w14:textId="77777777" w:rsidR="00EC0A10" w:rsidRDefault="00947B3F">
      <w:r>
        <w:t>{#Select_Project_Type Agile}</w:t>
      </w:r>
    </w:p>
    <w:p w14:paraId="61AC9ADE" w14:textId="77777777" w:rsidR="00EC0A10" w:rsidRDefault="00947B3F">
      <w:r>
        <w:t>Agile Approach:</w:t>
      </w:r>
    </w:p>
    <w:p w14:paraId="35BE27A4" w14:textId="77777777" w:rsidR="00EC0A10" w:rsidRDefault="00947B3F">
      <w:r>
        <w:t>This project will follow an iterative delivery model with regular feedback cycles,</w:t>
      </w:r>
      <w:r>
        <w:t xml:space="preserve"> short sprints, and flexible planning to adapt quickly to changes.</w:t>
      </w:r>
    </w:p>
    <w:p w14:paraId="5B03951E" w14:textId="77777777" w:rsidR="00EC0A10" w:rsidRDefault="00947B3F">
      <w:r>
        <w:t>{/Select_Project_Type Agile}</w:t>
      </w:r>
    </w:p>
    <w:p w14:paraId="337C983C" w14:textId="77777777" w:rsidR="00EC0A10" w:rsidRDefault="00947B3F">
      <w:r>
        <w:t>{#Select_Project_Type Waterfall}</w:t>
      </w:r>
    </w:p>
    <w:p w14:paraId="4DE904B2" w14:textId="77777777" w:rsidR="00EC0A10" w:rsidRDefault="00947B3F">
      <w:r>
        <w:t>Waterfall Approach:</w:t>
      </w:r>
    </w:p>
    <w:p w14:paraId="7F6604C4" w14:textId="77777777" w:rsidR="00EC0A10" w:rsidRDefault="00947B3F">
      <w:r>
        <w:t>This project will follow a structured phase-by-phase approach, where planning, design, implementation, test</w:t>
      </w:r>
      <w:r>
        <w:t>ing, and deployment are completed in sequence.</w:t>
      </w:r>
    </w:p>
    <w:p w14:paraId="07D1C6D2" w14:textId="77777777" w:rsidR="00EC0A10" w:rsidRDefault="00947B3F">
      <w:r>
        <w:t>{/Select_Project_Type Waterfall}</w:t>
      </w:r>
    </w:p>
    <w:p w14:paraId="15C52442" w14:textId="77777777" w:rsidR="00EC0A10" w:rsidRDefault="00947B3F">
      <w:r>
        <w:t>{#Select_Project_Type Hybrid}</w:t>
      </w:r>
    </w:p>
    <w:p w14:paraId="470CB3C5" w14:textId="77777777" w:rsidR="00EC0A10" w:rsidRDefault="00947B3F">
      <w:r>
        <w:t>Hybrid Approach:</w:t>
      </w:r>
    </w:p>
    <w:p w14:paraId="4D596475" w14:textId="77777777" w:rsidR="00EC0A10" w:rsidRDefault="00947B3F">
      <w:r>
        <w:t>This project will combine structured milestone planning with iterative delivery, allowing flexibility where needed while still ma</w:t>
      </w:r>
      <w:r>
        <w:t>intaining clear control points.</w:t>
      </w:r>
    </w:p>
    <w:p w14:paraId="796FB8D0" w14:textId="77777777" w:rsidR="00EC0A10" w:rsidRDefault="00947B3F">
      <w:r>
        <w:t>{/Select_Project_Type Hybrid}</w:t>
      </w:r>
    </w:p>
    <w:p w14:paraId="4E11FB5F" w14:textId="77777777" w:rsidR="00EC0A10" w:rsidRDefault="00947B3F">
      <w:r>
        <w:t>Summary</w:t>
      </w:r>
    </w:p>
    <w:p w14:paraId="22E55670" w14:textId="77777777" w:rsidR="00EC0A10" w:rsidRDefault="00947B3F">
      <w:r>
        <w:lastRenderedPageBreak/>
        <w:t>This proposal is prepared for {input:Customer Name|order:1} under the project "{input:Project Name|order:2}".</w:t>
      </w:r>
    </w:p>
    <w:p w14:paraId="5331C1E1" w14:textId="77777777" w:rsidR="00EC0A10" w:rsidRDefault="00947B3F">
      <w:r>
        <w:t>The assigned project manager is {input:Project Manager|order:3}, with an est</w:t>
      </w:r>
      <w:r>
        <w:t>imated implementation duration of {number_input:Estimated Timeline in weeks|order:4} weeks.</w:t>
      </w:r>
    </w:p>
    <w:p w14:paraId="36E7C19C" w14:textId="77777777" w:rsidR="00EC0A10" w:rsidRDefault="00947B3F">
      <w:r>
        <w:t>Why This Matters in the Demo</w:t>
      </w:r>
    </w:p>
    <w:p w14:paraId="73FB5496" w14:textId="77777777" w:rsidR="00EC0A10" w:rsidRDefault="00947B3F">
      <w:r>
        <w:t>Input fields show how repeated information is captured once and reused across the document.</w:t>
      </w:r>
    </w:p>
    <w:p w14:paraId="0BE8F34F" w14:textId="77777777" w:rsidR="00EC0A10" w:rsidRDefault="00947B3F">
      <w:r>
        <w:t xml:space="preserve">Dropdown options show how one template can </w:t>
      </w:r>
      <w:r>
        <w:t>support multiple proposal approaches without duplicating documents.</w:t>
      </w:r>
    </w:p>
    <w:p w14:paraId="02CAD813" w14:textId="77777777" w:rsidR="00EC0A10" w:rsidRDefault="00947B3F">
      <w:r>
        <w:t>Nested checkboxes show how optional scopes can be structured in layers, which is useful when clients choose only parts of a solution.</w:t>
      </w:r>
    </w:p>
    <w:p w14:paraId="3ACFF11F" w14:textId="77777777" w:rsidR="00EC0A10" w:rsidRDefault="00947B3F">
      <w:r>
        <w:t xml:space="preserve">{toggle:Full Project Scope}: Includes the main </w:t>
      </w:r>
      <w:r>
        <w:t>delivery package and enables additional scope selections below.</w:t>
      </w:r>
    </w:p>
    <w:p w14:paraId="56621026" w14:textId="77777777" w:rsidR="00EC0A10" w:rsidRDefault="00947B3F">
      <w:r>
        <w:t>{toggle:Design Phase}: Includes discovery workshops, requirements alignment, and solution design.</w:t>
      </w:r>
    </w:p>
    <w:p w14:paraId="0B126324" w14:textId="77777777" w:rsidR="00EC0A10" w:rsidRDefault="00947B3F">
      <w:r>
        <w:t>{toggle:Development Phase}: Includes frontend, backend, and system build activities.</w:t>
      </w:r>
    </w:p>
    <w:p w14:paraId="5B720DAE" w14:textId="77777777" w:rsidR="00EC0A10" w:rsidRDefault="00947B3F">
      <w:r>
        <w:t>{toggle:A</w:t>
      </w:r>
      <w:r>
        <w:t>dvanced Features}: Includes analytics, automation, and extended functionality.</w:t>
      </w:r>
    </w:p>
    <w:p w14:paraId="4183AF7E" w14:textId="77777777" w:rsidR="00EC0A10" w:rsidRDefault="00947B3F">
      <w:r>
        <w:t>{toggle:Deployment Phase}: Includes testing, deployment, and support transition.</w:t>
      </w:r>
    </w:p>
    <w:p w14:paraId="73F04219" w14:textId="77777777" w:rsidR="00EC0A10" w:rsidRDefault="00EC0A10"/>
    <w:p w14:paraId="6DD2C326" w14:textId="5F36A7F0" w:rsidR="00EC0A10" w:rsidRDefault="00EC0A10"/>
    <w:sectPr w:rsidR="00EC0A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7B3F"/>
    <w:rsid w:val="00AA1D8D"/>
    <w:rsid w:val="00B47730"/>
    <w:rsid w:val="00CB0664"/>
    <w:rsid w:val="00EC0A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0853C"/>
  <w14:defaultImageDpi w14:val="300"/>
  <w15:docId w15:val="{B253BD0A-8D15-4B9C-8FB0-B6DB0C68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Riko Borja</cp:lastModifiedBy>
  <cp:revision>2</cp:revision>
  <dcterms:created xsi:type="dcterms:W3CDTF">2013-12-23T23:15:00Z</dcterms:created>
  <dcterms:modified xsi:type="dcterms:W3CDTF">2026-04-17T07:32:00Z</dcterms:modified>
  <cp:category/>
</cp:coreProperties>
</file>